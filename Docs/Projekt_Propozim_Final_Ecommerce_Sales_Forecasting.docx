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 Propozim – Praktikë në Data Science / Machine Learning</w:t>
      </w:r>
    </w:p>
    <w:p>
      <w:r>
        <w:rPr>
          <w:b/>
        </w:rPr>
        <w:t xml:space="preserve">Emri i praktikantit: </w:t>
      </w:r>
      <w:r>
        <w:t>Gentian Voca</w:t>
      </w:r>
    </w:p>
    <w:p>
      <w:r>
        <w:rPr>
          <w:b/>
        </w:rPr>
        <w:t xml:space="preserve">Institucioni: </w:t>
      </w:r>
      <w:r>
        <w:t>Tectigon Academy</w:t>
      </w:r>
    </w:p>
    <w:p>
      <w:r>
        <w:rPr>
          <w:b/>
        </w:rPr>
        <w:t xml:space="preserve">Data e dorëzimit të projektit: </w:t>
      </w:r>
      <w:r>
        <w:t>22 Shkurt 2026</w:t>
      </w:r>
    </w:p>
    <w:p>
      <w:pPr>
        <w:pStyle w:val="Heading2"/>
      </w:pPr>
      <w:r>
        <w:t>1. Titulli i Projektit</w:t>
      </w:r>
    </w:p>
    <w:p>
      <w:r>
        <w:t>Parashikimi i Shitjeve në një Platformë E-Commerce: Analizë e të Ardhurave dhe Numrit të Porosive</w:t>
      </w:r>
    </w:p>
    <w:p>
      <w:pPr>
        <w:pStyle w:val="Heading2"/>
      </w:pPr>
      <w:r>
        <w:t>2. Përshkrimi i Projektit</w:t>
      </w:r>
    </w:p>
    <w:p>
      <w:r>
        <w:t>Ky projekt synon analizimin e të dhënave historike të një platforme e-commerce dhe ndërtimin e modeleve parashikuese për të ardhurat totale (Total Sales) dhe numrin e porosive (Number of Orders). Projekti fokusohet në identifikimin e trendeve, sezonalitetit dhe faktorëve kohorë që ndikojnë në shitje, me qëllim ofrimin e parashikimeve të besueshme për periudha të ardhshme.</w:t>
      </w:r>
    </w:p>
    <w:p>
      <w:pPr>
        <w:pStyle w:val="Heading2"/>
      </w:pPr>
      <w:r>
        <w:t>3. Problemi që Zgjidhet</w:t>
      </w:r>
    </w:p>
    <w:p>
      <w:r>
        <w:t>Kompanitë e-commerce kanë nevojë për parashikime të sakta të shitjeve dhe volumit të porosive për të planifikuar më mirë stokun, strategjitë e marketingut dhe burimet operative. Ky projekt adreson këtë nevojë përmes analizës së të dhënave dhe aplikimit të metodave të Machine Learning.</w:t>
      </w:r>
    </w:p>
    <w:p>
      <w:pPr>
        <w:pStyle w:val="Heading2"/>
      </w:pPr>
      <w:r>
        <w:t>4. Fusha e Projektit</w:t>
      </w:r>
    </w:p>
    <w:p>
      <w:r>
        <w:t>- Analizë të dhënash (Data Analysis)</w:t>
      </w:r>
    </w:p>
    <w:p>
      <w:r>
        <w:t>- Machine Learning (Regression dhe Time Series Forecasting)</w:t>
      </w:r>
    </w:p>
    <w:p>
      <w:pPr>
        <w:pStyle w:val="Heading2"/>
      </w:pPr>
      <w:r>
        <w:t>5. Dataset</w:t>
      </w:r>
    </w:p>
    <w:p>
      <w:r>
        <w:t>Projekti do të realizohet mbi një dataset real të transaksioneve të një platforme e-commerce, i cili përfshin informacione kohore për porositë, produktet dhe vlerën e shitjeve.</w:t>
      </w:r>
    </w:p>
    <w:p>
      <w:pPr>
        <w:pStyle w:val="Heading2"/>
      </w:pPr>
      <w:r>
        <w:t>6. Teknologjitë dhe Mjetet</w:t>
      </w:r>
    </w:p>
    <w:p>
      <w:r>
        <w:t>- Python</w:t>
      </w:r>
    </w:p>
    <w:p>
      <w:r>
        <w:t>- Pandas, NumPy</w:t>
      </w:r>
    </w:p>
    <w:p>
      <w:r>
        <w:t>- Matplotlib / Seaborn</w:t>
      </w:r>
    </w:p>
    <w:p>
      <w:r>
        <w:t>- Scikit-learn</w:t>
      </w:r>
    </w:p>
    <w:p>
      <w:r>
        <w:t>- Opsional: statsmodels ose Prophet për analizë kohore</w:t>
      </w:r>
    </w:p>
    <w:p>
      <w:pPr>
        <w:pStyle w:val="Heading2"/>
      </w:pPr>
      <w:r>
        <w:t>7. Metodologjia</w:t>
      </w:r>
    </w:p>
    <w:p>
      <w:r>
        <w:t>Projekti do të zhvillohet përmes këtyre hapave:</w:t>
        <w:br/>
        <w:t>• Pastrimi dhe përpunimi i të dhënave</w:t>
        <w:br/>
        <w:t>• Exploratory Data Analysis (EDA)</w:t>
        <w:br/>
        <w:t>• Feature engineering (p.sh. dita e javës, muaji, sezonaliteti)</w:t>
        <w:br/>
        <w:t>• Ndërtimi i modeleve bazë dhe të avancuara</w:t>
        <w:br/>
        <w:t>• Vlerësimi i modeleve përmes metrikeve MAE dhe RMSE</w:t>
        <w:br/>
        <w:t>• Interpretimi i rezultateve nga perspektiva e biznesit</w:t>
      </w:r>
    </w:p>
    <w:p>
      <w:pPr>
        <w:pStyle w:val="Heading2"/>
      </w:pPr>
      <w:r>
        <w:t>8. Modelet e Planifikuara</w:t>
      </w:r>
    </w:p>
    <w:p>
      <w:r>
        <w:t>- Baseline Model (mesatare historike)</w:t>
      </w:r>
    </w:p>
    <w:p>
      <w:r>
        <w:t>- Linear Regression</w:t>
      </w:r>
    </w:p>
    <w:p>
      <w:r>
        <w:t>- Random Forest Regressor</w:t>
      </w:r>
    </w:p>
    <w:p>
      <w:pPr>
        <w:pStyle w:val="Heading2"/>
      </w:pPr>
      <w:r>
        <w:t>9. Rezultatet e Pritshme</w:t>
      </w:r>
    </w:p>
    <w:p>
      <w:r>
        <w:t>• Parashikime të sakta për Total Sales dhe Number of Orders</w:t>
        <w:br/>
        <w:t>• Vizualizime të qarta të rezultateve</w:t>
        <w:br/>
        <w:t>• Krahasim i performancës së modeleve</w:t>
        <w:br/>
        <w:t>• Interpretim praktik i rezultateve për përdorim biznesi</w:t>
      </w:r>
    </w:p>
    <w:p>
      <w:pPr>
        <w:pStyle w:val="Heading2"/>
      </w:pPr>
      <w:r>
        <w:t>10. Timeline</w:t>
      </w:r>
    </w:p>
    <w:p>
      <w:r>
        <w:t>Java 1: Pastrimi i të dhënave dhe EDA</w:t>
        <w:br/>
        <w:t>Java 2: Modelimi dhe vlerësimi</w:t>
        <w:br/>
        <w:t>Java 3: Vizualizimi, dokumentimi dhe raporti final</w:t>
      </w:r>
    </w:p>
    <w:p>
      <w:pPr>
        <w:pStyle w:val="Heading2"/>
      </w:pPr>
      <w:r>
        <w:t>11. Resurset e Kërkuara</w:t>
      </w:r>
    </w:p>
    <w:p>
      <w:r>
        <w:t>• Mbështetje dhe feedback nga mentorët</w:t>
        <w:br/>
        <w:t>• Sugjerime teknike dhe metodologjike gjatë zhvillimit të projektit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